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0" w:after="12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120"/>
      <w:jc w:val="start"/>
    </w:pPr>
    <w:rPr>
      <w:rFonts w:ascii="Calibri" w:hAnsi="Calibri" w:eastAsia="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eaderLeft">
    <w:name w:val="Header Left"/>
    <w:basedOn w:val="Header"/>
    <w:qFormat/>
    <w:pPr>
      <w:suppressLineNumbers/>
      <w:tabs>
        <w:tab w:val="clear" w:pos="4680"/>
        <w:tab w:val="clear" w:pos="9360"/>
        <w:tab w:val="center" w:pos="4513" w:leader="none"/>
        <w:tab w:val="right" w:pos="9026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LibreOffice/25.8.3.2$Windows_X86_64 LibreOffice_project/8ca8d55c161d602844f5428fa4b58097424e324e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2025-12-04T13:39:01Z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